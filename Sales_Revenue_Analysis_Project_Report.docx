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&amp; Revenue Analysis Dashboard</w:t>
      </w:r>
    </w:p>
    <w:p>
      <w:pPr>
        <w:pStyle w:val="Heading1"/>
      </w:pPr>
      <w:r>
        <w:t>Abstract</w:t>
      </w:r>
    </w:p>
    <w:p>
      <w:r>
        <w:rPr>
          <w:sz w:val="22"/>
        </w:rPr>
        <w:t>This project analyzes sales and revenue data using Power BI. Interactive dashboards with KPI cards, charts, and slicers help users understand business performance and support better decision-making.</w:t>
      </w:r>
    </w:p>
    <w:p>
      <w:pPr>
        <w:pStyle w:val="Heading1"/>
      </w:pPr>
      <w:r>
        <w:t>Objectives</w:t>
      </w:r>
    </w:p>
    <w:p>
      <w:r>
        <w:rPr>
          <w:sz w:val="22"/>
        </w:rPr>
        <w:t>• Analyze sales and revenue data</w:t>
        <w:br/>
        <w:t>• Build interactive Power BI dashboards</w:t>
        <w:br/>
        <w:t>• Track KPIs</w:t>
        <w:br/>
        <w:t>• Visualize trends</w:t>
        <w:br/>
        <w:t>• Support business decisions</w:t>
      </w:r>
    </w:p>
    <w:p>
      <w:pPr>
        <w:pStyle w:val="Heading1"/>
      </w:pPr>
      <w:r>
        <w:t>Tools &amp; Technologies</w:t>
      </w:r>
    </w:p>
    <w:p>
      <w:r>
        <w:rPr>
          <w:sz w:val="22"/>
        </w:rPr>
        <w:t>Microsoft Excel, Power BI Desktop, Power Query</w:t>
      </w:r>
    </w:p>
    <w:p>
      <w:pPr>
        <w:pStyle w:val="Heading1"/>
      </w:pPr>
      <w:r>
        <w:t>Dataset</w:t>
      </w:r>
    </w:p>
    <w:p>
      <w:r>
        <w:rPr>
          <w:sz w:val="22"/>
        </w:rPr>
        <w:t>The dataset contains 100 records with Date, Product, Category, Region, Quantity, Sales, and Revenue.</w:t>
      </w:r>
    </w:p>
    <w:p>
      <w:pPr>
        <w:pStyle w:val="Heading1"/>
      </w:pPr>
      <w:r>
        <w:t>Methodology</w:t>
      </w:r>
    </w:p>
    <w:p>
      <w:r>
        <w:rPr>
          <w:sz w:val="22"/>
        </w:rPr>
        <w:t>1. Import Excel dataset into Power BI.</w:t>
        <w:br/>
        <w:t>2. Clean and verify the data.</w:t>
        <w:br/>
        <w:t>3. Create KPI cards.</w:t>
        <w:br/>
        <w:t>4. Build charts.</w:t>
        <w:br/>
        <w:t>5. Add slicers.</w:t>
        <w:br/>
        <w:t>6. Analyze business insights.</w:t>
      </w:r>
    </w:p>
    <w:p>
      <w:pPr>
        <w:pStyle w:val="Heading1"/>
      </w:pPr>
      <w:r>
        <w:t>Dashboard Components</w:t>
      </w:r>
    </w:p>
    <w:p>
      <w:r>
        <w:rPr>
          <w:sz w:val="22"/>
        </w:rPr>
        <w:t>KPI Cards: Total Sales, Total Revenue, Total Quantity, Average Revenue.</w:t>
        <w:br/>
        <w:t>Charts: Revenue by Product, Sales by Category, Revenue by Region, Sales Trend.</w:t>
        <w:br/>
        <w:t>Slicers: Product, Category, Region, Date.</w:t>
      </w:r>
    </w:p>
    <w:p>
      <w:pPr>
        <w:pStyle w:val="Heading1"/>
      </w:pPr>
      <w:r>
        <w:t>Business Insights</w:t>
      </w:r>
    </w:p>
    <w:p>
      <w:r>
        <w:rPr>
          <w:sz w:val="22"/>
        </w:rPr>
        <w:t>The dashboard identifies top-performing products, compares regional revenue, monitors sales trends, and provides interactive filtering.</w:t>
      </w:r>
    </w:p>
    <w:p>
      <w:pPr>
        <w:pStyle w:val="Heading1"/>
      </w:pPr>
      <w:r>
        <w:t>Advantages</w:t>
      </w:r>
    </w:p>
    <w:p>
      <w:r>
        <w:rPr>
          <w:sz w:val="22"/>
        </w:rPr>
        <w:t>Easy analysis, interactive reporting, improved business insights, and faster decision-making.</w:t>
      </w:r>
    </w:p>
    <w:p>
      <w:pPr>
        <w:pStyle w:val="Heading1"/>
      </w:pPr>
      <w:r>
        <w:t>Conclusion</w:t>
      </w:r>
    </w:p>
    <w:p>
      <w:r>
        <w:rPr>
          <w:sz w:val="22"/>
        </w:rPr>
        <w:t>The Sales &amp; Revenue Analysis Dashboard demonstrates how Power BI transforms raw sales data into meaningful visual reports that help organizations monitor performance and make informed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